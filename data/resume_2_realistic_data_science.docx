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Elena Rostova</w:t>
      </w:r>
    </w:p>
    <w:p>
      <w:r>
        <w:rPr>
          <w:b/>
          <w:sz w:val="28"/>
        </w:rPr>
        <w:t>Data Scientist</w:t>
      </w:r>
    </w:p>
    <w:p>
      <w:r>
        <w:t>📞 +1 555-019-2834 | ✉️ elena.rostova@example.com | 🔗 linkedin.com/in/elenarostova</w:t>
      </w:r>
    </w:p>
    <w:p/>
    <w:p>
      <w:r>
        <w:rPr>
          <w:b/>
          <w:sz w:val="28"/>
        </w:rPr>
        <w:t>Summary</w:t>
      </w:r>
    </w:p>
    <w:p>
      <w:r>
        <w:t>Analytical Data Scientist with 3+ years of experience in statistical analysis, predictive modeling, and data visualization. Adept at transforming complex datasets into actionable business insights using Python and SQL.</w:t>
      </w:r>
    </w:p>
    <w:p>
      <w:r>
        <w:rPr>
          <w:b/>
          <w:sz w:val="28"/>
        </w:rPr>
        <w:t>Education</w:t>
      </w:r>
    </w:p>
    <w:p>
      <w:r>
        <w:t>University of Data Science</w:t>
        <w:br/>
        <w:t>M.S. in Data Analytics | 2020 - 2022 | GPA: 3.9</w:t>
      </w:r>
    </w:p>
    <w:p>
      <w:r>
        <w:rPr>
          <w:b/>
          <w:sz w:val="28"/>
        </w:rPr>
        <w:t>Skills</w:t>
      </w:r>
    </w:p>
    <w:p>
      <w:r>
        <w:rPr>
          <w:b/>
        </w:rPr>
        <w:t xml:space="preserve">Programming: </w:t>
      </w:r>
      <w:r>
        <w:t>Python, R, SQL, MATLAB</w:t>
      </w:r>
    </w:p>
    <w:p>
      <w:r>
        <w:rPr>
          <w:b/>
        </w:rPr>
        <w:t xml:space="preserve">Data &amp; Analytics: </w:t>
      </w:r>
      <w:r>
        <w:t>Pandas, NumPy, Tableau, Power BI, Matplotlib, Seaborn</w:t>
      </w:r>
    </w:p>
    <w:p>
      <w:r>
        <w:rPr>
          <w:b/>
        </w:rPr>
        <w:t xml:space="preserve">Machine Learning: </w:t>
      </w:r>
      <w:r>
        <w:t>scikit-learn, XGBoost, Random Forests, Linear Regression</w:t>
      </w:r>
    </w:p>
    <w:p>
      <w:r>
        <w:rPr>
          <w:b/>
        </w:rPr>
        <w:t xml:space="preserve">Tools: </w:t>
      </w:r>
      <w:r>
        <w:t>Jupyter, Git, Excel</w:t>
      </w:r>
    </w:p>
    <w:p>
      <w:r>
        <w:rPr>
          <w:b/>
          <w:sz w:val="28"/>
        </w:rPr>
        <w:t>Projects</w:t>
      </w:r>
    </w:p>
    <w:p>
      <w:pPr>
        <w:pStyle w:val="ListBullet"/>
      </w:pPr>
      <w:r>
        <w:rPr>
          <w:b/>
        </w:rPr>
        <w:t xml:space="preserve">Customer Churn Prediction Model - </w:t>
      </w:r>
      <w:r>
        <w:t>Developed a random forest classifier to predict customer churn with 85% accuracy, allowing the retention team to target at-risk users.</w:t>
      </w:r>
    </w:p>
    <w:p>
      <w:pPr>
        <w:pStyle w:val="ListBullet"/>
      </w:pPr>
      <w:r>
        <w:rPr>
          <w:b/>
        </w:rPr>
        <w:t xml:space="preserve">Sales Dashboard Automation - </w:t>
      </w:r>
      <w:r>
        <w:t>Created automated Tableau dashboards connected to an SQL database to visualize real-time regional sales metrics.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Google Data Analytics Professional Certificate</w:t>
      </w:r>
    </w:p>
    <w:p>
      <w:pPr>
        <w:pStyle w:val="ListBullet"/>
      </w:pPr>
      <w:r>
        <w:t>AWS Certified Cloud Practitioner</w:t>
      </w:r>
    </w:p>
    <w:p>
      <w:r>
        <w:rPr>
          <w:b/>
          <w:sz w:val="28"/>
        </w:rPr>
        <w:t>Achievements &amp; Hackathons</w:t>
      </w:r>
    </w:p>
    <w:p>
      <w:pPr>
        <w:pStyle w:val="ListBullet"/>
      </w:pPr>
      <w:r>
        <w:t>Kaggle Competitions Master</w:t>
      </w:r>
    </w:p>
    <w:p>
      <w:pPr>
        <w:pStyle w:val="ListBullet"/>
      </w:pPr>
      <w:r>
        <w:t>Published paper on Predictive Maintenance in Manufacturing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