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Marcus Johnson</w:t>
      </w:r>
    </w:p>
    <w:p>
      <w:r>
        <w:rPr>
          <w:b/>
          <w:sz w:val="28"/>
        </w:rPr>
        <w:t>Frontend Web Developer</w:t>
      </w:r>
    </w:p>
    <w:p>
      <w:r>
        <w:t>📞 +44 7700 900123 | ✉️ mjohnson.frontend@example.com | 🔗 linkedin.com/in/marcusj-dev</w:t>
      </w:r>
    </w:p>
    <w:p/>
    <w:p>
      <w:r>
        <w:rPr>
          <w:b/>
          <w:sz w:val="28"/>
        </w:rPr>
        <w:t>Summary</w:t>
      </w:r>
    </w:p>
    <w:p>
      <w:r>
        <w:t>Creative Frontend Developer specializing in building responsive, accessible, and highly interactive user interfaces. Passionate about modern JavaScript frameworks and bridging the gap between design and technical implementation.</w:t>
      </w:r>
    </w:p>
    <w:p>
      <w:r>
        <w:rPr>
          <w:b/>
          <w:sz w:val="28"/>
        </w:rPr>
        <w:t>Education</w:t>
      </w:r>
    </w:p>
    <w:p>
      <w:r>
        <w:t>Tech Institute of Arts</w:t>
        <w:br/>
        <w:t>B.S. in Web Design and Development | 2018 - 2022</w:t>
      </w:r>
    </w:p>
    <w:p>
      <w:r>
        <w:rPr>
          <w:b/>
          <w:sz w:val="28"/>
        </w:rPr>
        <w:t>Skills</w:t>
      </w:r>
    </w:p>
    <w:p>
      <w:r>
        <w:rPr>
          <w:b/>
        </w:rPr>
        <w:t xml:space="preserve">Frontend: </w:t>
      </w:r>
      <w:r>
        <w:t>HTML5, CSS3, JavaScript (ES6+), React, Vue.js, Redux</w:t>
      </w:r>
    </w:p>
    <w:p>
      <w:r>
        <w:rPr>
          <w:b/>
        </w:rPr>
        <w:t xml:space="preserve">Styling: </w:t>
      </w:r>
      <w:r>
        <w:t>SASS, Tailwind CSS, Bootstrap, Styled Components</w:t>
      </w:r>
    </w:p>
    <w:p>
      <w:r>
        <w:rPr>
          <w:b/>
        </w:rPr>
        <w:t xml:space="preserve">Design Tools: </w:t>
      </w:r>
      <w:r>
        <w:t>Figma, Adobe XD, Photoshop</w:t>
      </w:r>
    </w:p>
    <w:p>
      <w:r>
        <w:rPr>
          <w:b/>
        </w:rPr>
        <w:t xml:space="preserve">Tools &amp; Workflow: </w:t>
      </w:r>
      <w:r>
        <w:t>Webpack, Vite, Git, npm, Jest</w:t>
      </w:r>
    </w:p>
    <w:p>
      <w:r>
        <w:rPr>
          <w:b/>
          <w:sz w:val="28"/>
        </w:rPr>
        <w:t>Projects</w:t>
      </w:r>
    </w:p>
    <w:p>
      <w:pPr>
        <w:pStyle w:val="ListBullet"/>
      </w:pPr>
      <w:r>
        <w:rPr>
          <w:b/>
        </w:rPr>
        <w:t xml:space="preserve">E-Commerce Component Library - </w:t>
      </w:r>
      <w:r>
        <w:t>Designed and implemented a reusable React component library used across 3 company web platforms to ensure brand consistency.</w:t>
      </w:r>
    </w:p>
    <w:p>
      <w:pPr>
        <w:pStyle w:val="ListBullet"/>
      </w:pPr>
      <w:r>
        <w:rPr>
          <w:b/>
        </w:rPr>
        <w:t xml:space="preserve">Interactive Portfolio Platform - </w:t>
      </w:r>
      <w:r>
        <w:t>Built a responsive portfolio template utilizing Vue.js and Tailwind CSS with complex scroll animations and dynamic routing.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Meta Front-End Developer Professional Certificate</w:t>
      </w:r>
    </w:p>
    <w:p>
      <w:pPr>
        <w:pStyle w:val="ListBullet"/>
      </w:pPr>
      <w:r>
        <w:t>Responsive Web Design Certification (freeCodeCamp)</w:t>
      </w:r>
    </w:p>
    <w:p>
      <w:r>
        <w:rPr>
          <w:b/>
          <w:sz w:val="28"/>
        </w:rPr>
        <w:t>Achievements &amp; Hackathons</w:t>
      </w:r>
    </w:p>
    <w:p>
      <w:pPr>
        <w:pStyle w:val="ListBullet"/>
      </w:pPr>
      <w:r>
        <w:t>Winner - Best UI/UX Design at Local Hack Day 2023</w:t>
      </w:r>
    </w:p>
    <w:p>
      <w:pPr>
        <w:pStyle w:val="ListBullet"/>
      </w:pPr>
      <w:r>
        <w:t>Open Source Contributor - React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